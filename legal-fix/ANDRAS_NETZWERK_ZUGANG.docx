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ANDRAS.NETWORK — Dauerhafter Zugangs-Zettel</w:t>
      </w:r>
    </w:p>
    <w:p>
      <w:pPr>
        <w:jc w:val="center"/>
      </w:pPr>
      <w:r>
        <w:rPr>
          <w:color w:val="808080"/>
          <w:sz w:val="20"/>
        </w:rPr>
        <w:t>Erstellt: 01.09.2026 | Betreiber: Andreas Hofer (hofernexus.ch)</w:t>
      </w:r>
    </w:p>
    <w:p>
      <w:pPr>
        <w:pStyle w:val="Heading1"/>
      </w:pPr>
      <w:r>
        <w:t>🔐 Google Account</w:t>
      </w:r>
    </w:p>
    <w:p>
      <w:r>
        <w:rPr>
          <w:b/>
        </w:rPr>
        <w:t xml:space="preserve">Account: </w:t>
      </w:r>
      <w:r>
        <w:t>info@andra.network</w:t>
      </w:r>
    </w:p>
    <w:p>
      <w:r>
        <w:rPr>
          <w:b/>
        </w:rPr>
        <w:t xml:space="preserve">Zweck: </w:t>
      </w:r>
      <w:r>
        <w:t>Google Workspace für andranet.network — Domain-Verifizierung, Search Console, YouTube-Kanal</w:t>
      </w:r>
    </w:p>
    <w:p>
      <w:r>
        <w:rPr>
          <w:b/>
        </w:rPr>
        <w:t xml:space="preserve">Status: </w:t>
      </w:r>
      <w:r>
        <w:t>Verifiziert (Google Workspace Domain-Verifizierung erledigt 2026-08-18)</w:t>
      </w:r>
    </w:p>
    <w:p>
      <w:r>
        <w:rPr>
          <w:b/>
        </w:rPr>
        <w:t xml:space="preserve">Wichtig: </w:t>
      </w:r>
      <w:r>
        <w:rPr>
          <w:color w:val="FF0000"/>
        </w:rPr>
        <w:t>YouTube-Kanal blockiert für neues Workspace-Konto (30 Tage Warten oder Zahlung). ETA ~2026-09-17.</w:t>
      </w:r>
    </w:p>
    <w:p>
      <w:pPr>
        <w:pStyle w:val="Heading1"/>
      </w:pPr>
      <w:r>
        <w:t>🚀 Vercel (Deployment &amp;raquo; andranet.network)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Schlüssel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Projekt</w:t>
            </w:r>
          </w:p>
        </w:tc>
        <w:tc>
          <w:tcPr>
            <w:tcW w:type="dxa" w:w="4320"/>
          </w:tcPr>
          <w:p>
            <w:r>
              <w:t>andranet-next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prj_MILLIpWXmqK68IaRuk7BDEvNendJ</w:t>
            </w:r>
          </w:p>
        </w:tc>
      </w:tr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team_dPI8oQliHRvWvZJtuIyeZImN</w:t>
            </w:r>
          </w:p>
        </w:tc>
      </w:tr>
      <w:tr>
        <w:tc>
          <w:tcPr>
            <w:tcW w:type="dxa" w:w="4320"/>
          </w:tcPr>
          <w:p>
            <w:r>
              <w:t>Team-ID</w:t>
            </w:r>
          </w:p>
        </w:tc>
        <w:tc>
          <w:tcPr>
            <w:tcW w:type="dxa" w:w="4320"/>
          </w:tcPr>
          <w:p>
            <w:r>
              <w:t>team_dPI8oQliHRvWvZJtuIyeZImN</w:t>
            </w:r>
          </w:p>
        </w:tc>
      </w:tr>
      <w:tr>
        <w:tc>
          <w:tcPr>
            <w:tcW w:type="dxa" w:w="4320"/>
          </w:tcPr>
          <w:p>
            <w:r>
              <w:t>Live-URL</w:t>
            </w:r>
          </w:p>
        </w:tc>
        <w:tc>
          <w:tcPr>
            <w:tcW w:type="dxa" w:w="4320"/>
          </w:tcPr>
          <w:p>
            <w:r>
              <w:t>https://andra.network</w:t>
            </w:r>
          </w:p>
        </w:tc>
      </w:tr>
      <w:tr>
        <w:tc>
          <w:tcPr>
            <w:tcW w:type="dxa" w:w="4320"/>
          </w:tcPr>
          <w:p>
            <w:r>
              <w:t>Vercel-Org</w:t>
            </w:r>
          </w:p>
        </w:tc>
        <w:tc>
          <w:tcPr>
            <w:tcW w:type="dxa" w:w="4320"/>
          </w:tcPr>
          <w:p>
            <w:r>
              <w:t>hofernexus-projects</w:t>
            </w:r>
          </w:p>
        </w:tc>
      </w:tr>
      <w:tr>
        <w:tc>
          <w:tcPr>
            <w:tcW w:type="dxa" w:w="4320"/>
          </w:tcPr>
          <w:p>
            <w:r>
              <w:t>Repo</w:t>
            </w:r>
          </w:p>
        </w:tc>
        <w:tc>
          <w:tcPr>
            <w:tcW w:type="dxa" w:w="4320"/>
          </w:tcPr>
          <w:p>
            <w:r>
              <w:t>Andialbundy/andranet-next (GitHub)</w:t>
            </w:r>
          </w:p>
        </w:tc>
      </w:tr>
      <w:tr>
        <w:tc>
          <w:tcPr>
            <w:tcW w:type="dxa" w:w="4320"/>
          </w:tcPr>
          <w:p>
            <w:r>
              <w:t>Token</w:t>
            </w:r>
          </w:p>
        </w:tc>
        <w:tc>
          <w:tcPr>
            <w:tcW w:type="dxa" w:w="4320"/>
          </w:tcPr>
          <w:p>
            <w:r>
              <w:t>vca_6C7zj7qEJ0xnPeF5DgLdG7RWKGKtx9W0c3rMR1028MtlSNEWBN1rfhtJ</w:t>
            </w:r>
          </w:p>
        </w:tc>
      </w:tr>
      <w:tr>
        <w:tc>
          <w:tcPr>
            <w:tcW w:type="dxa" w:w="4320"/>
          </w:tcPr>
          <w:p>
            <w:r>
              <w:t>Token-Speicherort</w:t>
            </w:r>
          </w:p>
        </w:tc>
        <w:tc>
          <w:tcPr>
            <w:tcW w:type="dxa" w:w="4320"/>
          </w:tcPr>
          <w:p>
            <w:r>
              <w:t>/home/crd-remote/.local/share/com.vercel.cli/auth.json</w:t>
            </w:r>
          </w:p>
        </w:tc>
      </w:tr>
      <w:tr>
        <w:tc>
          <w:tcPr>
            <w:tcW w:type="dxa" w:w="4320"/>
          </w:tcPr>
          <w:p>
            <w:r>
              <w:t>Build-Command</w:t>
            </w:r>
          </w:p>
        </w:tc>
        <w:tc>
          <w:tcPr>
            <w:tcW w:type="dxa" w:w="4320"/>
          </w:tcPr>
          <w:p>
            <w:r>
              <w:t>npm run build (Vercel nutzt npm/next automatisch)</w:t>
            </w:r>
          </w:p>
        </w:tc>
      </w:tr>
    </w:tbl>
    <w:p>
      <w:pPr>
        <w:pStyle w:val="Heading1"/>
      </w:pPr>
      <w:r>
        <w:t>☁️ Supabase (sgvguaaccmzevipfwdbn)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Schlüssel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https://sgvguaaccmzevipfwdbn.supabase.co</w:t>
            </w:r>
          </w:p>
        </w:tc>
      </w:tr>
      <w:tr>
        <w:tc>
          <w:tcPr>
            <w:tcW w:type="dxa" w:w="4320"/>
          </w:tcPr>
          <w:p>
            <w:r>
              <w:t>Projekt-Ref</w:t>
            </w:r>
          </w:p>
        </w:tc>
        <w:tc>
          <w:tcPr>
            <w:tcW w:type="dxa" w:w="4320"/>
          </w:tcPr>
          <w:p>
            <w:r>
              <w:t>sgvguaaccmzevipfwdbn</w:t>
            </w:r>
          </w:p>
        </w:tc>
      </w:tr>
      <w:tr>
        <w:tc>
          <w:tcPr>
            <w:tcW w:type="dxa" w:w="4320"/>
          </w:tcPr>
          <w:p>
            <w:r>
              <w:t>Annon Key</w:t>
            </w:r>
          </w:p>
        </w:tc>
        <w:tc>
          <w:tcPr>
            <w:tcW w:type="dxa" w:w="4320"/>
          </w:tcPr>
          <w:p>
            <w:r>
              <w:t>NEXT_PUBLIC_SUPABASE_ANON_KEY (in Vercel Env)</w:t>
            </w:r>
          </w:p>
        </w:tc>
      </w:tr>
      <w:tr>
        <w:tc>
          <w:tcPr>
            <w:tcW w:type="dxa" w:w="4320"/>
          </w:tcPr>
          <w:p>
            <w:r>
              <w:t>Service Role Key</w:t>
            </w:r>
          </w:p>
        </w:tc>
        <w:tc>
          <w:tcPr>
            <w:tcW w:type="dxa" w:w="4320"/>
          </w:tcPr>
          <w:p>
            <w:r>
              <w:t>eyJhbGciOiJIUzI1NiIsInR5cCI6IkpXVCJ9... (in Vercel Env + .env, NICHT in GitHub)</w:t>
            </w:r>
          </w:p>
        </w:tc>
      </w:tr>
      <w:tr>
        <w:tc>
          <w:tcPr>
            <w:tcW w:type="dxa" w:w="4320"/>
          </w:tcPr>
          <w:p>
            <w:r>
              <w:t>Service Role Key (voll)</w:t>
            </w:r>
          </w:p>
        </w:tc>
        <w:tc>
          <w:tcPr>
            <w:tcW w:type="dxa" w:w="4320"/>
          </w:tcPr>
          <w:p>
            <w:r>
              <w:t>eyJhbGciOiJIUzI1NiIsInR5cCI6IkpXVCJ9.eyJpc3MiOiJzdXBhYmFzZSIsInJlZiI6InNndmd1YWFjY216ZXZpcGZ3ZGJuIiwicm9sZSI6InNlcnZpY2Vfcm9sZSIsImlhdCI6MTc4MTE5OTc0OCwiZXhwIjoyMDk2Nzc1NzQ4fQ.X1EKR4_F8SWrVfk9xWtRYCUggZOc6vJY8XMKB7Th-_E</w:t>
            </w:r>
          </w:p>
        </w:tc>
      </w:tr>
      <w:tr>
        <w:tc>
          <w:tcPr>
            <w:tcW w:type="dxa" w:w="4320"/>
          </w:tcPr>
          <w:p>
            <w:r>
              <w:t>Migration-Repo</w:t>
            </w:r>
          </w:p>
        </w:tc>
        <w:tc>
          <w:tcPr>
            <w:tcW w:type="dxa" w:w="4320"/>
          </w:tcPr>
          <w:p>
            <w:r>
              <w:t>Andialbundy/nexus-close (GitHub)</w:t>
            </w:r>
          </w:p>
        </w:tc>
      </w:tr>
      <w:tr>
        <w:tc>
          <w:tcPr>
            <w:tcW w:type="dxa" w:w="4320"/>
          </w:tcPr>
          <w:p>
            <w:r>
              <w:t>Migrationen</w:t>
            </w:r>
          </w:p>
        </w:tc>
        <w:tc>
          <w:tcPr>
            <w:tcW w:type="dxa" w:w="4320"/>
          </w:tcPr>
          <w:p>
            <w:r>
              <w:t>4 Dateien: tracks, artists, licenses, compliance, registry, ai_models, audit_log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✅ 182 Tracks mit copyright_status=ai_generated_no_copyright</w:t>
            </w:r>
          </w:p>
        </w:tc>
      </w:tr>
    </w:tbl>
    <w:p>
      <w:pPr>
        <w:pStyle w:val="Heading1"/>
      </w:pPr>
      <w:r>
        <w:t>🐙 GitHub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Schlüssel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User</w:t>
            </w:r>
          </w:p>
        </w:tc>
        <w:tc>
          <w:tcPr>
            <w:tcW w:type="dxa" w:w="4320"/>
          </w:tcPr>
          <w:p>
            <w:r>
              <w:t>Andialbundy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andialbundy@users.noreply.github.com (WICHTIG: ohne "r" → andralbundy ist falsch!)</w:t>
            </w:r>
          </w:p>
        </w:tc>
      </w:tr>
      <w:tr>
        <w:tc>
          <w:tcPr>
            <w:tcW w:type="dxa" w:w="4320"/>
          </w:tcPr>
          <w:p>
            <w:r>
              <w:t>Repos</w:t>
            </w:r>
          </w:p>
        </w:tc>
        <w:tc>
          <w:tcPr>
            <w:tcW w:type="dxa" w:w="4320"/>
          </w:tcPr>
          <w:p>
            <w:r>
              <w:t>andralbundy/andranet-next, Andialbundy/nexus-close</w:t>
            </w:r>
          </w:p>
        </w:tc>
      </w:tr>
      <w:tr>
        <w:tc>
          <w:tcPr>
            <w:tcW w:type="dxa" w:w="4320"/>
          </w:tcPr>
          <w:p>
            <w:r>
              <w:t>Token</w:t>
            </w:r>
          </w:p>
        </w:tc>
        <w:tc>
          <w:tcPr>
            <w:tcW w:type="dxa" w:w="4320"/>
          </w:tcPr>
          <w:p>
            <w:r>
              <w:t>GitHub Personal Access Token (in Vercel/CI)</w:t>
            </w:r>
          </w:p>
        </w:tc>
      </w:tr>
    </w:tbl>
    <w:p>
      <w:pPr>
        <w:pStyle w:val="Heading1"/>
      </w:pPr>
      <w:r>
        <w:t>🎵 Bandcamp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Schlüssel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https://andra-network.bandcamp.com</w:t>
            </w:r>
          </w:p>
        </w:tc>
      </w:tr>
      <w:tr>
        <w:tc>
          <w:tcPr>
            <w:tcW w:type="dxa" w:w="4320"/>
          </w:tcPr>
          <w:p>
            <w:r>
              <w:t>Album</w:t>
            </w:r>
          </w:p>
        </w:tc>
        <w:tc>
          <w:tcPr>
            <w:tcW w:type="dxa" w:w="4320"/>
          </w:tcPr>
          <w:p>
            <w:r>
              <w:t>SIGNAL DEPTH (ID: 958479753)</w:t>
            </w:r>
          </w:p>
        </w:tc>
      </w:tr>
      <w:tr>
        <w:tc>
          <w:tcPr>
            <w:tcW w:type="dxa" w:w="4320"/>
          </w:tcPr>
          <w:p>
            <w:r>
              <w:t>Edit-URL</w:t>
            </w:r>
          </w:p>
        </w:tc>
        <w:tc>
          <w:tcPr>
            <w:tcW w:type="dxa" w:w="4320"/>
          </w:tcPr>
          <w:p>
            <w:r>
              <w:t>https://andra-network.bandcamp.com/edit_album?id=958479753</w:t>
            </w:r>
          </w:p>
        </w:tc>
      </w:tr>
      <w:tr>
        <w:tc>
          <w:tcPr>
            <w:tcW w:type="dxa" w:w="4320"/>
          </w:tcPr>
          <w:p>
            <w:r>
              <w:t>Session-Cookies</w:t>
            </w:r>
          </w:p>
        </w:tc>
        <w:tc>
          <w:tcPr>
            <w:tcW w:type="dxa" w:w="4320"/>
          </w:tcPr>
          <w:p>
            <w:r>
              <w:t>/tmp/opencode/bandcamp/storage.json</w:t>
            </w:r>
          </w:p>
        </w:tc>
      </w:tr>
      <w:tr>
        <w:tc>
          <w:tcPr>
            <w:tcW w:type="dxa" w:w="4320"/>
          </w:tcPr>
          <w:p>
            <w:r>
              <w:t>PayPal</w:t>
            </w:r>
          </w:p>
        </w:tc>
        <w:tc>
          <w:tcPr>
            <w:tcW w:type="dxa" w:w="4320"/>
          </w:tcPr>
          <w:p>
            <w:r>
              <w:t>info@andra.network</w:t>
            </w:r>
          </w:p>
        </w:tc>
      </w:tr>
      <w:tr>
        <w:tc>
          <w:tcPr>
            <w:tcW w:type="dxa" w:w="4320"/>
          </w:tcPr>
          <w:p>
            <w:r>
              <w:t>Lizenz</w:t>
            </w:r>
          </w:p>
        </w:tc>
        <w:tc>
          <w:tcPr>
            <w:tcW w:type="dxa" w:w="4320"/>
          </w:tcPr>
          <w:p>
            <w:r>
              <w:t>all rights reserved → No Rights Reserved (offen)</w:t>
            </w:r>
          </w:p>
        </w:tc>
      </w:tr>
    </w:tbl>
    <w:p>
      <w:pPr>
        <w:pStyle w:val="Heading1"/>
      </w:pPr>
      <w:r>
        <w:t>📋 Weitere Accounts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Zugang</w:t>
            </w:r>
          </w:p>
        </w:tc>
      </w:tr>
      <w:tr>
        <w:tc>
          <w:tcPr>
            <w:tcW w:type="dxa" w:w="4320"/>
          </w:tcPr>
          <w:p>
            <w:r>
              <w:t>Stripe</w:t>
            </w:r>
          </w:p>
        </w:tc>
        <w:tc>
          <w:tcPr>
            <w:tcW w:type="dxa" w:w="4320"/>
          </w:tcPr>
          <w:p>
            <w:r>
              <w:t>STRIPE_SECRET_KEY, STRIPE_WEBHOOK_SECRET, STRIPE_PUBLISHABLE_KEY (in Vercel Env)</w:t>
            </w:r>
          </w:p>
        </w:tc>
      </w:tr>
      <w:tr>
        <w:tc>
          <w:tcPr>
            <w:tcW w:type="dxa" w:w="4320"/>
          </w:tcPr>
          <w:p>
            <w:r>
              <w:t>Resend</w:t>
            </w:r>
          </w:p>
        </w:tc>
        <w:tc>
          <w:tcPr>
            <w:tcW w:type="dxa" w:w="4320"/>
          </w:tcPr>
          <w:p>
            <w:r>
              <w:t>RESEND_API_KEY (in Vercel Env)</w:t>
            </w:r>
          </w:p>
        </w:tc>
      </w:tr>
      <w:tr>
        <w:tc>
          <w:tcPr>
            <w:tcW w:type="dxa" w:w="4320"/>
          </w:tcPr>
          <w:p>
            <w:r>
              <w:t>Replicate</w:t>
            </w:r>
          </w:p>
        </w:tc>
        <w:tc>
          <w:tcPr>
            <w:tcW w:type="dxa" w:w="4320"/>
          </w:tcPr>
          <w:p>
            <w:r>
              <w:t>REPLICATE_API_TOKEN (in Vercel Env)</w:t>
            </w:r>
          </w:p>
        </w:tc>
      </w:tr>
      <w:tr>
        <w:tc>
          <w:tcPr>
            <w:tcW w:type="dxa" w:w="4320"/>
          </w:tcPr>
          <w:p>
            <w:r>
              <w:t>OpenRouter</w:t>
            </w:r>
          </w:p>
        </w:tc>
        <w:tc>
          <w:tcPr>
            <w:tcW w:type="dxa" w:w="4320"/>
          </w:tcPr>
          <w:p>
            <w:r>
              <w:t>OPENROUTER_API_KEY (in Vercel Env)</w:t>
            </w:r>
          </w:p>
        </w:tc>
      </w:tr>
      <w:tr>
        <w:tc>
          <w:tcPr>
            <w:tcW w:type="dxa" w:w="4320"/>
          </w:tcPr>
          <w:p>
            <w:r>
              <w:t>NVIDIA NIM</w:t>
            </w:r>
          </w:p>
        </w:tc>
        <w:tc>
          <w:tcPr>
            <w:tcW w:type="dxa" w:w="4320"/>
          </w:tcPr>
          <w:p>
            <w:r>
              <w:t>NVIDIA_API_KEY (in Vercel Env)</w:t>
            </w:r>
          </w:p>
        </w:tc>
      </w:tr>
      <w:tr>
        <w:tc>
          <w:tcPr>
            <w:tcW w:type="dxa" w:w="4320"/>
          </w:tcPr>
          <w:p>
            <w:r>
              <w:t>NVIDIA GEMINI</w:t>
            </w:r>
          </w:p>
        </w:tc>
        <w:tc>
          <w:tcPr>
            <w:tcW w:type="dxa" w:w="4320"/>
          </w:tcPr>
          <w:p>
            <w:r>
              <w:t>GEMINI_API_KEY (in Vercel Env)</w:t>
            </w:r>
          </w:p>
        </w:tc>
      </w:tr>
      <w:tr>
        <w:tc>
          <w:tcPr>
            <w:tcW w:type="dxa" w:w="4320"/>
          </w:tcPr>
          <w:p>
            <w:r>
              <w:t>Google Site Verification</w:t>
            </w:r>
          </w:p>
        </w:tc>
        <w:tc>
          <w:tcPr>
            <w:tcW w:type="dxa" w:w="4320"/>
          </w:tcPr>
          <w:p>
            <w:r>
              <w:t>GOOGLE_SITE_VERIFICATION (in Vercel Env)</w:t>
            </w:r>
          </w:p>
        </w:tc>
      </w:tr>
      <w:tr>
        <w:tc>
          <w:tcPr>
            <w:tcW w:type="dxa" w:w="4320"/>
          </w:tcPr>
          <w:p>
            <w:r>
              <w:t>Discord Bot</w:t>
            </w:r>
          </w:p>
        </w:tc>
        <w:tc>
          <w:tcPr>
            <w:tcW w:type="dxa" w:w="4320"/>
          </w:tcPr>
          <w:p>
            <w:r>
              <w:t>DISCORD_BOT_TOKEN, DISCORD_RELEASE_WEBHOOK_URL (in Vercel Env)</w:t>
            </w:r>
          </w:p>
        </w:tc>
      </w:tr>
      <w:tr>
        <w:tc>
          <w:tcPr>
            <w:tcW w:type="dxa" w:w="4320"/>
          </w:tcPr>
          <w:p>
            <w:r>
              <w:t>Telegram</w:t>
            </w:r>
          </w:p>
        </w:tc>
        <w:tc>
          <w:tcPr>
            <w:tcW w:type="dxa" w:w="4320"/>
          </w:tcPr>
          <w:p>
            <w:r>
              <w:t>TELEGRAM_BOT_TOKEN, TELEGRAM_OWNER_ID (in Vercel Env)</w:t>
            </w:r>
          </w:p>
        </w:tc>
      </w:tr>
      <w:tr>
        <w:tc>
          <w:tcPr>
            <w:tcW w:type="dxa" w:w="4320"/>
          </w:tcPr>
          <w:p>
            <w:r>
              <w:t>TooLost</w:t>
            </w:r>
          </w:p>
        </w:tc>
        <w:tc>
          <w:tcPr>
            <w:tcW w:type="dxa" w:w="4320"/>
          </w:tcPr>
          <w:p>
            <w:r>
              <w:t>TOOLOST_CLIENT_ID, TOOLOST_CLIENT_SECRET, TOOLOST_ACCESS_TOKEN, TOOLOST_REFRESH_TOKEN (in Vercel Env)</w:t>
            </w:r>
          </w:p>
        </w:tc>
      </w:tr>
      <w:tr>
        <w:tc>
          <w:tcPr>
            <w:tcW w:type="dxa" w:w="4320"/>
          </w:tcPr>
          <w:p>
            <w:r>
              <w:t>n8n</w:t>
            </w:r>
          </w:p>
        </w:tc>
        <w:tc>
          <w:tcPr>
            <w:tcW w:type="dxa" w:w="4320"/>
          </w:tcPr>
          <w:p>
            <w:r>
              <w:t>N8N_RELEASE_WEBHOOK_URL, N8N_RELEASE_WEBHOOK_SECRET (in Vercel Env)</w:t>
            </w:r>
          </w:p>
        </w:tc>
      </w:tr>
      <w:tr>
        <w:tc>
          <w:tcPr>
            <w:tcW w:type="dxa" w:w="4320"/>
          </w:tcPr>
          <w:p>
            <w:r>
              <w:t>SMTP</w:t>
            </w:r>
          </w:p>
        </w:tc>
        <w:tc>
          <w:tcPr>
            <w:tcW w:type="dxa" w:w="4320"/>
          </w:tcPr>
          <w:p>
            <w:r>
              <w:t>SMTP_HOST, SMTP_PORT, SMTP_USER, SMTP_PASS (in Vercel Env)</w:t>
            </w:r>
          </w:p>
        </w:tc>
      </w:tr>
      <w:tr>
        <w:tc>
          <w:tcPr>
            <w:tcW w:type="dxa" w:w="4320"/>
          </w:tcPr>
          <w:p>
            <w:r>
              <w:t>Akustik Produkt HUD</w:t>
            </w:r>
          </w:p>
        </w:tc>
        <w:tc>
          <w:tcPr>
            <w:tcW w:type="dxa" w:w="4320"/>
          </w:tcPr>
          <w:p>
            <w:r>
              <w:t>Separate Projekt (Andialbundy/Akustik-Produkt-HUD), Stripe acct_1ByqCqB9KpKTwrGE</w:t>
            </w:r>
          </w:p>
        </w:tc>
      </w:tr>
    </w:tbl>
    <w:p>
      <w:pPr>
        <w:pStyle w:val="Heading1"/>
      </w:pPr>
      <w:r>
        <w:t>🔒 Sicherheitshinweise</w:t>
      </w:r>
    </w:p>
    <w:p>
      <w:r>
        <w:rPr>
          <w:color w:val="FF0000"/>
        </w:rPr>
        <w:t>• Service Role Key NICHT in GitHub committen — liegt nur in .env (gitignored) und Vercel Env Vars</w:t>
      </w:r>
    </w:p>
    <w:p>
      <w:r>
        <w:rPr>
          <w:color w:val="FF0000"/>
        </w:rPr>
        <w:t>• Git-Config Email: andialbundy@users.noreply.github.com (ohne "r"!) — Vercel kann sonst Committer nicht zuordnen</w:t>
      </w:r>
    </w:p>
    <w:p>
      <w:r>
        <w:rPr>
          <w:color w:val="008000"/>
        </w:rPr>
        <w:t>• Alle API-Keys sind als Vercel Secret Env Vars konfiguriert (Production + Preview)</w:t>
      </w:r>
    </w:p>
    <w:p>
      <w:r>
        <w:rPr>
          <w:color w:val="008000"/>
        </w:rPr>
        <w:t>• .env.local und .env* sind in .gitignore</w:t>
      </w:r>
    </w:p>
    <w:p/>
    <w:p>
      <w:pPr>
        <w:jc w:val="center"/>
      </w:pPr>
      <w:r>
        <w:rPr>
          <w:color w:val="808080"/>
          <w:sz w:val="20"/>
        </w:rPr>
        <w:t>— Ende des Zugangs-Zettels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